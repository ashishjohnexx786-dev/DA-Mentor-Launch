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[YOUR NAME]</w:t>
      </w:r>
    </w:p>
    <w:p>
      <w:pPr>
        <w:jc w:val="center"/>
      </w:pPr>
      <w:r>
        <w:rPr>
          <w:sz w:val="17"/>
        </w:rPr>
        <w:t>[City, State] | [Phone] | [Email] | [LinkedIn] | [GitHub]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PROFILE</w:t>
      </w:r>
    </w:p>
    <w:p>
      <w:r>
        <w:t>[2-3 lines: current truthful status + strongest analyst evidence + validation/business reasoning + target role. Do not claim employment you do not have.]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SKILLS</w:t>
      </w:r>
    </w:p>
    <w:p>
      <w:r>
        <w:t>Excel: [Tables, lookups, SUMIFS/COUNTIFS, PivotTables, Power Query] | SQL: [joins, CTEs, windows, NULL/date handling, validation] | Power BI: [star schema, DAX, reporting] | Python: [pandas, cleaning, groupby, merge validation, EDA] | Other: [statistics, Git/GitHub, AI-assisted workflow with verification]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PROJECTS</w:t>
      </w:r>
    </w:p>
    <w:p>
      <w:pPr>
        <w:spacing w:before="40"/>
      </w:pPr>
      <w:r>
        <w:rPr>
          <w:b/>
        </w:rPr>
        <w:t>MarketPulse Marketplace Analysis | [GitHub link]</w:t>
      </w:r>
    </w:p>
    <w:p>
      <w:pPr>
        <w:pStyle w:val="ListBullet"/>
        <w:spacing w:after="20"/>
        <w:ind w:left="245" w:hanging="173"/>
      </w:pPr>
      <w:r>
        <w:t>[Business decision + source/grain + main tools. Use only real project facts.]</w:t>
      </w:r>
    </w:p>
    <w:p>
      <w:pPr>
        <w:pStyle w:val="ListBullet"/>
        <w:spacing w:after="20"/>
        <w:ind w:left="245" w:hanging="173"/>
      </w:pPr>
      <w:r>
        <w:t>[Validated finding with comparison/magnitude + independent reconciliation or quality check.]</w:t>
      </w:r>
    </w:p>
    <w:p>
      <w:pPr>
        <w:pStyle w:val="ListBullet"/>
        <w:spacing w:after="20"/>
        <w:ind w:left="245" w:hanging="173"/>
      </w:pPr>
      <w:r>
        <w:t>[Recommendation/limitation. Avoid unsupported causal claims.]</w:t>
      </w:r>
    </w:p>
    <w:p>
      <w:pPr>
        <w:spacing w:before="40"/>
      </w:pPr>
      <w:r>
        <w:rPr>
          <w:b/>
        </w:rPr>
        <w:t>[Project 2 title] | [GitHub link]</w:t>
      </w:r>
    </w:p>
    <w:p>
      <w:pPr>
        <w:pStyle w:val="ListBullet"/>
        <w:spacing w:after="20"/>
        <w:ind w:left="245" w:hanging="173"/>
      </w:pPr>
      <w:r>
        <w:t>[Business decision + source/grain + main tools. Use only real project facts.]</w:t>
      </w:r>
    </w:p>
    <w:p>
      <w:pPr>
        <w:pStyle w:val="ListBullet"/>
        <w:spacing w:after="20"/>
        <w:ind w:left="245" w:hanging="173"/>
      </w:pPr>
      <w:r>
        <w:t>[Validated finding with comparison/magnitude + independent reconciliation or quality check.]</w:t>
      </w:r>
    </w:p>
    <w:p>
      <w:pPr>
        <w:pStyle w:val="ListBullet"/>
        <w:spacing w:after="20"/>
        <w:ind w:left="245" w:hanging="173"/>
      </w:pPr>
      <w:r>
        <w:t>[Recommendation/limitation. Avoid unsupported causal claims.]</w:t>
      </w:r>
    </w:p>
    <w:p>
      <w:pPr>
        <w:spacing w:before="40"/>
      </w:pPr>
      <w:r>
        <w:rPr>
          <w:b/>
        </w:rPr>
        <w:t>[Project 3 title] | [GitHub link]</w:t>
      </w:r>
    </w:p>
    <w:p>
      <w:pPr>
        <w:pStyle w:val="ListBullet"/>
        <w:spacing w:after="20"/>
        <w:ind w:left="245" w:hanging="173"/>
      </w:pPr>
      <w:r>
        <w:t>[Business decision + source/grain + main tools. Use only real project facts.]</w:t>
      </w:r>
    </w:p>
    <w:p>
      <w:pPr>
        <w:pStyle w:val="ListBullet"/>
        <w:spacing w:after="20"/>
        <w:ind w:left="245" w:hanging="173"/>
      </w:pPr>
      <w:r>
        <w:t>[Validated finding with comparison/magnitude + independent reconciliation or quality check.]</w:t>
      </w:r>
    </w:p>
    <w:p>
      <w:pPr>
        <w:pStyle w:val="ListBullet"/>
        <w:spacing w:after="20"/>
        <w:ind w:left="245" w:hanging="173"/>
      </w:pPr>
      <w:r>
        <w:t>[Recommendation/limitation. Avoid unsupported causal claims.]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EDUCATION</w:t>
      </w:r>
    </w:p>
    <w:p>
      <w:r>
        <w:t>[Degree], [Institution], [Year]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ADDITIONAL</w:t>
      </w:r>
    </w:p>
    <w:p>
      <w:r>
        <w:t>Availability: [truthful] | Languages: [truthful] | Certifications/courses: [only completed or accurately described]</w:t>
      </w:r>
    </w:p>
    <w:p>
      <w:pPr>
        <w:spacing w:before="80" w:after="20"/>
        <w:pBdr>
          <w:bottom w:val="single" w:sz="6" w:space="1" w:color="14B8A6"/>
        </w:pBdr>
      </w:pPr>
      <w:r>
        <w:rPr>
          <w:b/>
          <w:color w:val="14B8A6"/>
          <w:sz w:val="19"/>
        </w:rPr>
        <w:t>EVIDENCE CHECK BEFORE SENDING</w:t>
      </w:r>
    </w:p>
    <w:p>
      <w:r>
        <w:t>Every skill/number/project claim above must map to a repository, course artifact, education item or real experience you can explain in interview. Remove anything you cannot defend.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